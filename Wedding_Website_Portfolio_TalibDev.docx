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b/>
          <w:sz w:val="72"/>
        </w:rPr>
        <w:t>Elegant Wedding Websites</w:t>
      </w:r>
    </w:p>
    <w:p>
      <w:pPr>
        <w:jc w:val="center"/>
      </w:pPr>
      <w:r>
        <w:rPr>
          <w:rFonts w:ascii="Calibri" w:hAnsi="Calibri"/>
          <w:i/>
          <w:sz w:val="48"/>
        </w:rPr>
        <w:t>by TalibDev</w:t>
      </w:r>
    </w:p>
    <w:p>
      <w:pPr>
        <w:jc w:val="center"/>
      </w:pPr>
      <w:r>
        <w:rPr>
          <w:rFonts w:ascii="Calibri" w:hAnsi="Calibri"/>
          <w:sz w:val="28"/>
        </w:rPr>
        <w:t>Personalized wedding websites crafted with love and elegance.</w:t>
      </w:r>
    </w:p>
    <w:p/>
    <w:p>
      <w:r>
        <w:br w:type="page"/>
      </w:r>
    </w:p>
    <w:p>
      <w:pPr>
        <w:pStyle w:val="Heading1"/>
        <w:jc w:val="center"/>
      </w:pPr>
      <w:r>
        <w:t>Showcase</w:t>
      </w:r>
    </w:p>
    <w:p>
      <w:pPr>
        <w:jc w:val="both"/>
      </w:pPr>
      <w:r>
        <w:t>Our wedding websites are designed with meticulous attention to detail, ensuring a beautiful and seamless experience across all devices. Each template is crafted to reflect the unique love story of every couple.</w:t>
      </w:r>
    </w:p>
    <w:p/>
    <w:p>
      <w:pPr>
        <w:pStyle w:val="Heading2"/>
      </w:pPr>
      <w:r>
        <w:rPr>
          <w:color w:val="D4B08C"/>
        </w:rPr>
        <w:t>Garden Romance</w:t>
      </w:r>
    </w:p>
    <w:p>
      <w:pPr>
        <w:jc w:val="both"/>
      </w:pPr>
      <w:r>
        <w:t>A romantic, floral-inspired design perfect for garden and outdoor weddings. Features soft pastel colors, elegant typography, and a warm, inviting atmosphere.</w:t>
      </w:r>
    </w:p>
    <w:p>
      <w:r>
        <w:rPr>
          <w:i/>
          <w:color w:val="808080"/>
        </w:rPr>
        <w:t>[Screenshot: Garden Romance Template - Desktop View]</w:t>
      </w:r>
    </w:p>
    <w:p>
      <w:r>
        <w:rPr>
          <w:i/>
          <w:color w:val="808080"/>
        </w:rPr>
        <w:t>[Screenshot: Garden Romance Template - Mobile View]</w:t>
      </w:r>
    </w:p>
    <w:p/>
    <w:p>
      <w:pPr>
        <w:pStyle w:val="Heading2"/>
      </w:pPr>
      <w:r>
        <w:rPr>
          <w:color w:val="2C3338"/>
        </w:rPr>
        <w:t>Modern Elegance</w:t>
      </w:r>
    </w:p>
    <w:p>
      <w:pPr>
        <w:jc w:val="both"/>
      </w:pPr>
      <w:r>
        <w:t>A sophisticated, minimalist design with clean lines and contemporary aesthetics. Perfect for couples who appreciate modern design and timeless elegance.</w:t>
      </w:r>
    </w:p>
    <w:p>
      <w:r>
        <w:rPr>
          <w:i/>
          <w:color w:val="808080"/>
        </w:rPr>
        <w:t>[Screenshot: Modern Elegance Template - Desktop View]</w:t>
      </w:r>
    </w:p>
    <w:p>
      <w:r>
        <w:rPr>
          <w:i/>
          <w:color w:val="808080"/>
        </w:rPr>
        <w:t>[Screenshot: Modern Elegance Template - Mobile View]</w:t>
      </w:r>
    </w:p>
    <w:p/>
    <w:p>
      <w:pPr>
        <w:pStyle w:val="Heading2"/>
      </w:pPr>
      <w:r>
        <w:rPr>
          <w:color w:val="2E86AB"/>
        </w:rPr>
        <w:t>Beach Bliss</w:t>
      </w:r>
    </w:p>
    <w:p>
      <w:pPr>
        <w:jc w:val="both"/>
      </w:pPr>
      <w:r>
        <w:t>A vibrant, coastal-inspired design with ocean blues and sunset colors. Ideal for destination weddings and beach ceremonies.</w:t>
      </w:r>
    </w:p>
    <w:p>
      <w:r>
        <w:rPr>
          <w:i/>
          <w:color w:val="808080"/>
        </w:rPr>
        <w:t>[Screenshot: Beach Bliss Template - Desktop View]</w:t>
      </w:r>
    </w:p>
    <w:p>
      <w:r>
        <w:rPr>
          <w:i/>
          <w:color w:val="808080"/>
        </w:rPr>
        <w:t>[Screenshot: Beach Bliss Template - Mobile View]</w:t>
      </w:r>
    </w:p>
    <w:p>
      <w:r>
        <w:br w:type="page"/>
      </w:r>
    </w:p>
    <w:p>
      <w:pPr>
        <w:pStyle w:val="Heading1"/>
        <w:jc w:val="center"/>
      </w:pPr>
      <w:r>
        <w:t>Project Details</w:t>
      </w:r>
    </w:p>
    <w:p>
      <w:pPr>
        <w:pStyle w:val="Heading2"/>
      </w:pPr>
      <w:r>
        <w:t>Overview</w:t>
      </w:r>
    </w:p>
    <w:p>
      <w:pPr>
        <w:jc w:val="both"/>
      </w:pPr>
      <w:r>
        <w:t>Each wedding website is a fully customized digital experience that helps couples share their love story and event details in a stylish, modern way. Our platform combines beautiful design with powerful functionality to create memorable wedding websites that guests will love to visit.</w:t>
      </w:r>
    </w:p>
    <w:p/>
    <w:p>
      <w:pPr>
        <w:pStyle w:val="Heading2"/>
      </w:pPr>
      <w:r>
        <w:t>Tools &amp; Technologies</w:t>
      </w:r>
    </w:p>
    <w:p>
      <w:pPr>
        <w:pStyle w:val="ListBullet"/>
      </w:pPr>
      <w:r>
        <w:t>• React.js with TypeScript</w:t>
      </w:r>
    </w:p>
    <w:p>
      <w:pPr>
        <w:pStyle w:val="ListBullet"/>
      </w:pPr>
      <w:r>
        <w:t>• Next.js / Vite for fast, optimized builds</w:t>
      </w:r>
    </w:p>
    <w:p>
      <w:pPr>
        <w:pStyle w:val="ListBullet"/>
      </w:pPr>
      <w:r>
        <w:t>• Tailwind CSS for modern, responsive styling</w:t>
      </w:r>
    </w:p>
    <w:p>
      <w:pPr>
        <w:pStyle w:val="ListBullet"/>
      </w:pPr>
      <w:r>
        <w:t>• Radix UI &amp; shadcn/ui for accessible components</w:t>
      </w:r>
    </w:p>
    <w:p>
      <w:pPr>
        <w:pStyle w:val="ListBullet"/>
      </w:pPr>
      <w:r>
        <w:t>• Express.js backend with PostgreSQL database</w:t>
      </w:r>
    </w:p>
    <w:p>
      <w:pPr>
        <w:pStyle w:val="ListBullet"/>
      </w:pPr>
      <w:r>
        <w:t>• Multi-language support (i18next)</w:t>
      </w:r>
    </w:p>
    <w:p>
      <w:pPr>
        <w:pStyle w:val="ListBullet"/>
      </w:pPr>
      <w:r>
        <w:t>• Real-time updates with WebSocket integration</w:t>
      </w:r>
    </w:p>
    <w:p/>
    <w:p>
      <w:pPr>
        <w:pStyle w:val="Heading2"/>
      </w:pPr>
      <w:r>
        <w:t>Key Features</w:t>
      </w:r>
    </w:p>
    <w:p>
      <w:pPr>
        <w:pStyle w:val="ListBullet"/>
      </w:pPr>
      <w:r>
        <w:t>RSVP Forms: Beautiful, user-friendly forms for guest responses with real-time tracking</w:t>
      </w:r>
    </w:p>
    <w:p>
      <w:pPr>
        <w:pStyle w:val="ListBullet"/>
      </w:pPr>
      <w:r>
        <w:t>Event Countdowns: Dynamic countdown timers that build excitement for the big day</w:t>
      </w:r>
    </w:p>
    <w:p>
      <w:pPr>
        <w:pStyle w:val="ListBullet"/>
      </w:pPr>
      <w:r>
        <w:t>Photo Galleries: Elegant image galleries to showcase couple photos and wedding memories</w:t>
      </w:r>
    </w:p>
    <w:p>
      <w:pPr>
        <w:pStyle w:val="ListBullet"/>
      </w:pPr>
      <w:r>
        <w:t>Love Story Timelines: Interactive sections to share how the couple met and their journey together</w:t>
      </w:r>
    </w:p>
    <w:p>
      <w:pPr>
        <w:pStyle w:val="ListBullet"/>
      </w:pPr>
      <w:r>
        <w:t>Guest Book: Allow guests to leave heartfelt messages and well-wishes</w:t>
      </w:r>
    </w:p>
    <w:p>
      <w:pPr>
        <w:pStyle w:val="ListBullet"/>
      </w:pPr>
      <w:r>
        <w:t>Multi-language Support: Websites available in English, Russian, Uzbek, and more</w:t>
      </w:r>
    </w:p>
    <w:p>
      <w:pPr>
        <w:pStyle w:val="ListBullet"/>
      </w:pPr>
      <w:r>
        <w:t>Mobile Responsive: Perfect viewing experience on all devices - desktop, tablet, and mobile</w:t>
      </w:r>
    </w:p>
    <w:p>
      <w:pPr>
        <w:pStyle w:val="ListBullet"/>
      </w:pPr>
      <w:r>
        <w:t>Customizable Themes: Multiple template options with customizable colors and layouts</w:t>
      </w:r>
    </w:p>
    <w:p>
      <w:pPr>
        <w:pStyle w:val="ListBullet"/>
      </w:pPr>
      <w:r>
        <w:t>Guest Management: Comprehensive dashboard for tracking RSVPs and managing guest lists</w:t>
      </w:r>
    </w:p>
    <w:p>
      <w:pPr>
        <w:pStyle w:val="ListBullet"/>
      </w:pPr>
      <w:r>
        <w:t>Real-time Updates: Live notifications and updates for RSVP responses</w:t>
      </w:r>
    </w:p>
    <w:p/>
    <w:p>
      <w:pPr>
        <w:pStyle w:val="Heading2"/>
      </w:pPr>
      <w:r>
        <w:t>Purpose</w:t>
      </w:r>
    </w:p>
    <w:p>
      <w:pPr>
        <w:jc w:val="both"/>
      </w:pPr>
      <w:r>
        <w:t>Our wedding websites are designed to help couples share their story and event details in a stylish, modern way. Each website serves as a central hub for all wedding-related information, making it easy for guests to RSVP, view event details, see photos, and leave messages. The platform eliminates the need for multiple communication channels and provides a beautiful, professional presence for the couple's special day.</w:t>
      </w:r>
    </w:p>
    <w:p>
      <w:r>
        <w:br w:type="page"/>
      </w:r>
    </w:p>
    <w:p>
      <w:pPr>
        <w:pStyle w:val="Heading1"/>
        <w:jc w:val="center"/>
      </w:pPr>
      <w:r>
        <w:t>My Approach</w:t>
      </w:r>
    </w:p>
    <w:p>
      <w:pPr>
        <w:jc w:val="both"/>
      </w:pPr>
      <w:r>
        <w:t>I focus on understanding each couple's vision and design a website that reflects their unique story. Every project is delivered with precision, elegance, and care. From the initial consultation to the final launch, I work closely with couples to ensure their wedding website perfectly captures their style and personality.</w:t>
      </w:r>
    </w:p>
    <w:p/>
    <w:p>
      <w:pPr>
        <w:pStyle w:val="Heading2"/>
      </w:pPr>
      <w:r>
        <w:t>My Workflow</w:t>
      </w:r>
    </w:p>
    <w:p>
      <w:pPr>
        <w:pStyle w:val="ListBullet"/>
      </w:pPr>
      <w:r>
        <w:t>Initial Consultation: Understanding the couple's vision, style preferences, and wedding details</w:t>
      </w:r>
    </w:p>
    <w:p>
      <w:pPr>
        <w:pStyle w:val="ListBullet"/>
      </w:pPr>
      <w:r>
        <w:t>Template Selection: Choosing or customizing the perfect template to match their aesthetic</w:t>
      </w:r>
    </w:p>
    <w:p>
      <w:pPr>
        <w:pStyle w:val="ListBullet"/>
      </w:pPr>
      <w:r>
        <w:t>Content Integration: Adding their love story, photos, event details, and personal touches</w:t>
      </w:r>
    </w:p>
    <w:p>
      <w:pPr>
        <w:pStyle w:val="ListBullet"/>
      </w:pPr>
      <w:r>
        <w:t>Customization: Adjusting colors, fonts, and layouts to create a unique look</w:t>
      </w:r>
    </w:p>
    <w:p>
      <w:pPr>
        <w:pStyle w:val="ListBullet"/>
      </w:pPr>
      <w:r>
        <w:t>Testing &amp; Refinement: Ensuring perfect functionality across all devices and browsers</w:t>
      </w:r>
    </w:p>
    <w:p>
      <w:pPr>
        <w:pStyle w:val="ListBullet"/>
      </w:pPr>
      <w:r>
        <w:t>Launch &amp; Support: Going live with the website and providing ongoing support</w:t>
      </w:r>
    </w:p>
    <w:p/>
    <w:p>
      <w:pPr>
        <w:pStyle w:val="Heading2"/>
      </w:pPr>
      <w:r>
        <w:t>Client-Centered Design</w:t>
      </w:r>
    </w:p>
    <w:p>
      <w:pPr>
        <w:jc w:val="both"/>
      </w:pPr>
      <w:r>
        <w:t>Every wedding is unique, and so should be every wedding website. I take the time to understand what makes each couple special and translate that into a digital experience that truly represents them. Whether it's a romantic garden wedding, a modern city celebration, or a beach destination wedding, I create websites that feel authentic and personal.</w:t>
      </w:r>
    </w:p>
    <w:p>
      <w:r>
        <w:br w:type="page"/>
      </w:r>
    </w:p>
    <w:p>
      <w:pPr>
        <w:pStyle w:val="Heading1"/>
        <w:jc w:val="center"/>
      </w:pPr>
      <w:r>
        <w:t>Get In Touch</w:t>
      </w:r>
    </w:p>
    <w:p>
      <w:pPr>
        <w:jc w:val="center"/>
      </w:pPr>
      <w:r>
        <w:t>Ready to create your perfect wedding website? I'd love to hear about your vision and help bring it to life. Let's create something beautiful together.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